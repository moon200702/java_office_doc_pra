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John Smith,</w:t>
      </w:r>
    </w:p>
    <w:p>
      <w:r>
        <w:t>Email: john.smith@example.com</w:t>
      </w:r>
    </w:p>
    <w:p>
      <w:r>
        <w:t>Position: Senior Developer</w:t>
      </w:r>
    </w:p>
    <w:p>
      <w:r>
        <w:t>Company: ABC Corporation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